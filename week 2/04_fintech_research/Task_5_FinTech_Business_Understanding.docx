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5 – FinTech Business Understanding</w:t>
      </w:r>
    </w:p>
    <w:p>
      <w:pPr>
        <w:jc w:val="center"/>
      </w:pPr>
      <w:r>
        <w:rPr>
          <w:b/>
          <w:sz w:val="26"/>
        </w:rPr>
        <w:t>Research on Zerodha and the Role of Data Analytics</w:t>
      </w:r>
    </w:p>
    <w:p>
      <w:r>
        <w:t>Internship: Data Analyst Internship</w:t>
      </w:r>
    </w:p>
    <w:p>
      <w:r>
        <w:t>Task: FinTech Business Understanding</w:t>
      </w:r>
    </w:p>
    <w:p>
      <w:r>
        <w:t>Platform Selected: Zerodha</w:t>
      </w:r>
    </w:p>
    <w:p>
      <w:r>
        <w:t>Prepared by: Aruna M</w:t>
      </w:r>
    </w:p>
    <w:p>
      <w:pPr>
        <w:pStyle w:val="Heading1"/>
      </w:pPr>
      <w:r>
        <w:rPr>
          <w:sz w:val="26"/>
        </w:rPr>
        <w:t>1. Introduction</w:t>
      </w:r>
    </w:p>
    <w:p>
      <w:pPr>
        <w:spacing w:after="120"/>
      </w:pPr>
      <w:r>
        <w:t>Financial technology (FinTech) combines financial services with technology to make transactions, investments, and financial management faster and more efficient.</w:t>
      </w:r>
    </w:p>
    <w:p>
      <w:pPr>
        <w:spacing w:after="120"/>
      </w:pPr>
      <w:r>
        <w:t>Zerodha is an Indian FinTech and online brokerage platform that provides technology-based services for trading and investing. It is a useful example for understanding how a financial technology company generates data and uses analytics to improve operations, products, and customer experience.</w:t>
      </w:r>
    </w:p>
    <w:p>
      <w:pPr>
        <w:pStyle w:val="Heading1"/>
      </w:pPr>
      <w:r>
        <w:rPr>
          <w:sz w:val="26"/>
        </w:rPr>
        <w:t>2. About Zerodha</w:t>
      </w:r>
    </w:p>
    <w:p>
      <w:pPr>
        <w:spacing w:after="120"/>
      </w:pPr>
      <w:r>
        <w:t>Zerodha is an Indian stockbroker and financial technology company. Its ecosystem includes:</w:t>
      </w:r>
    </w:p>
    <w:p>
      <w:pPr>
        <w:spacing w:after="120"/>
      </w:pPr>
      <w:r>
        <w:t>• Kite – Trading platform for stocks and other securities.</w:t>
        <w:br/>
        <w:t>• Console – Back-office platform for reports and investment information.</w:t>
        <w:br/>
        <w:t>• Coin – Platform for investing in direct mutual funds.</w:t>
        <w:br/>
        <w:t>• Kite Connect – APIs for building applications using trading infrastructure.</w:t>
        <w:br/>
        <w:t>• Varsity – Financial education platform.</w:t>
      </w:r>
    </w:p>
    <w:p>
      <w:pPr>
        <w:pStyle w:val="Heading1"/>
      </w:pPr>
      <w:r>
        <w:rPr>
          <w:sz w:val="26"/>
        </w:rPr>
        <w:t>3. Brokerage Platform</w:t>
      </w:r>
    </w:p>
    <w:p>
      <w:pPr>
        <w:spacing w:after="120"/>
      </w:pPr>
      <w:r>
        <w:t>A brokerage platform acts as an intermediary between investors and financial markets. Customers use the platform to place buy and sell orders.</w:t>
      </w:r>
    </w:p>
    <w:p>
      <w:pPr>
        <w:spacing w:after="120"/>
      </w:pPr>
      <w:r>
        <w:t>A simplified flow is:</w:t>
      </w:r>
    </w:p>
    <w:p>
      <w:pPr>
        <w:spacing w:after="120"/>
      </w:pPr>
      <w:r>
        <w:t>Customer → Trading Platform → Broker → Stock Exchange → Trade Execution</w:t>
      </w:r>
    </w:p>
    <w:p>
      <w:pPr>
        <w:spacing w:after="120"/>
      </w:pPr>
      <w:r>
        <w:t>Brokerage platforms generate data such as orders, trade details, market prices, transaction activity, and portfolio information. This data can be analysed to understand business activity, system performance, and customer support requirements.</w:t>
      </w:r>
    </w:p>
    <w:p>
      <w:pPr>
        <w:pStyle w:val="Heading1"/>
      </w:pPr>
      <w:r>
        <w:rPr>
          <w:sz w:val="26"/>
        </w:rPr>
        <w:t>4. Demat Accounts</w:t>
      </w:r>
    </w:p>
    <w:p>
      <w:pPr>
        <w:spacing w:after="120"/>
      </w:pPr>
      <w:r>
        <w:t>A Demat account is an electronic account used to hold securities such as shares, bonds, and ETFs. Instead of physical certificates, securities are maintained electronically.</w:t>
      </w:r>
    </w:p>
    <w:p>
      <w:pPr>
        <w:spacing w:after="120"/>
      </w:pPr>
      <w:r>
        <w:t>A trading account is mainly used for buying and selling securities, while a Demat account holds the securities electronically after purchase.</w:t>
      </w:r>
    </w:p>
    <w:p>
      <w:pPr>
        <w:pStyle w:val="Heading1"/>
      </w:pPr>
      <w:r>
        <w:rPr>
          <w:sz w:val="26"/>
        </w:rPr>
        <w:t>5. Depositories – NSDL and CDSL</w:t>
      </w:r>
    </w:p>
    <w:p>
      <w:pPr>
        <w:spacing w:after="120"/>
      </w:pPr>
      <w:r>
        <w:t>India has two major securities depositories:</w:t>
      </w:r>
    </w:p>
    <w:p>
      <w:pPr>
        <w:spacing w:after="120"/>
      </w:pPr>
      <w:r>
        <w:t>• NSDL – National Securities Depository Limited</w:t>
        <w:br/>
        <w:t>• CDSL – Central Depository Services Limited</w:t>
      </w:r>
    </w:p>
    <w:p>
      <w:pPr>
        <w:spacing w:after="120"/>
      </w:pPr>
      <w:r>
        <w:t>Depositories maintain securities in electronic form and support the transfer and settlement of securities. Investors normally access depository services through a Depository Participant (DP).</w:t>
      </w:r>
    </w:p>
    <w:p>
      <w:pPr>
        <w:pStyle w:val="Heading1"/>
      </w:pPr>
      <w:r>
        <w:rPr>
          <w:sz w:val="26"/>
        </w:rPr>
        <w:t>6. Role of SEBI</w:t>
      </w:r>
    </w:p>
    <w:p>
      <w:pPr>
        <w:spacing w:after="120"/>
      </w:pPr>
      <w:r>
        <w:t>SEBI (Securities and Exchange Board of India) is the regulator of India's securities market. It works to protect investors, regulate market participants, and support the fair and orderly functioning of the securities market.</w:t>
      </w:r>
    </w:p>
    <w:p>
      <w:pPr>
        <w:spacing w:after="120"/>
      </w:pPr>
      <w:r>
        <w:t>For a brokerage platform, compliance with applicable regulations is an important part of business operations. Data supports record keeping, monitoring, reporting, and compliance activities.</w:t>
      </w:r>
    </w:p>
    <w:p>
      <w:pPr>
        <w:pStyle w:val="Heading1"/>
      </w:pPr>
      <w:r>
        <w:rPr>
          <w:sz w:val="26"/>
        </w:rPr>
        <w:t>7. Trading Lifecycle</w:t>
      </w:r>
    </w:p>
    <w:p>
      <w:pPr>
        <w:spacing w:after="120"/>
      </w:pPr>
      <w:r>
        <w:t>A simplified trading lifecycle is:</w:t>
      </w:r>
    </w:p>
    <w:p>
      <w:pPr>
        <w:spacing w:after="120"/>
      </w:pPr>
      <w:r>
        <w:t>1. Customer logs into the trading platform.</w:t>
        <w:br/>
        <w:t>2. Customer analyses market information.</w:t>
        <w:br/>
        <w:t>3. Customer places a buy or sell order.</w:t>
        <w:br/>
        <w:t>4. The brokerage system validates and processes the order.</w:t>
        <w:br/>
        <w:t>5. The order is sent to the relevant stock exchange.</w:t>
        <w:br/>
        <w:t>6. The trade is executed if the order is matched.</w:t>
        <w:br/>
        <w:t>7. Trade information is confirmed to the customer.</w:t>
        <w:br/>
        <w:t>8. Funds and securities are settled according to the applicable settlement process.</w:t>
        <w:br/>
        <w:t>9. The customer's portfolio and transaction records are updated.</w:t>
      </w:r>
    </w:p>
    <w:p>
      <w:pPr>
        <w:pStyle w:val="Heading1"/>
      </w:pPr>
      <w:r>
        <w:rPr>
          <w:sz w:val="26"/>
        </w:rPr>
        <w:t>8. Market Participants</w:t>
      </w:r>
    </w:p>
    <w:p>
      <w:pPr>
        <w:spacing w:after="120"/>
      </w:pPr>
      <w:r>
        <w:t>Important participants in the Indian financial market include:</w:t>
      </w:r>
    </w:p>
    <w:p>
      <w:pPr>
        <w:spacing w:after="120"/>
      </w:pPr>
      <w:r>
        <w:t>• Investors – Buy and sell securities.</w:t>
        <w:br/>
        <w:t>• Brokers – Provide access to financial markets.</w:t>
        <w:br/>
        <w:t>• Stock Exchanges – Provide marketplaces for trading.</w:t>
        <w:br/>
        <w:t>• Depositories – Hold securities electronically.</w:t>
        <w:br/>
        <w:t>• Depository Participants – Provide access to demat services.</w:t>
        <w:br/>
        <w:t>• SEBI – Regulates the securities market.</w:t>
        <w:br/>
        <w:t>• Clearing Corporations – Support clearing and settlement.</w:t>
        <w:br/>
        <w:t>• Banks – Handle payments and fund transfers.</w:t>
        <w:br/>
        <w:t>• Listed Companies – Issue securities to raise capital.</w:t>
      </w:r>
    </w:p>
    <w:p>
      <w:pPr>
        <w:pStyle w:val="Heading1"/>
      </w:pPr>
      <w:r>
        <w:rPr>
          <w:sz w:val="26"/>
        </w:rPr>
        <w:t>9. Data Generated by a FinTech Platform</w:t>
      </w:r>
    </w:p>
    <w:p>
      <w:pPr>
        <w:spacing w:after="120"/>
      </w:pPr>
      <w:r>
        <w:t>A FinTech platform can generate several types of data:</w:t>
      </w:r>
    </w:p>
    <w:p>
      <w:pPr>
        <w:spacing w:after="120"/>
      </w:pPr>
      <w:r>
        <w:t>Customer and Account Data:</w:t>
        <w:br/>
        <w:t>• Account information</w:t>
        <w:br/>
        <w:t>• KYC-related information</w:t>
        <w:br/>
        <w:t>• Account status</w:t>
        <w:br/>
        <w:t>• Login activity</w:t>
      </w:r>
    </w:p>
    <w:p>
      <w:pPr>
        <w:spacing w:after="120"/>
      </w:pPr>
      <w:r>
        <w:t>Transaction Data:</w:t>
        <w:br/>
        <w:t>• Orders</w:t>
        <w:br/>
        <w:t>• Trades</w:t>
        <w:br/>
        <w:t>• Buy/sell quantities</w:t>
        <w:br/>
        <w:t>• Prices</w:t>
        <w:br/>
        <w:t>• Order status</w:t>
        <w:br/>
        <w:t>• Transaction timestamps</w:t>
      </w:r>
    </w:p>
    <w:p>
      <w:pPr>
        <w:spacing w:after="120"/>
      </w:pPr>
      <w:r>
        <w:t>Market Data:</w:t>
        <w:br/>
        <w:t>• Stock prices</w:t>
        <w:br/>
        <w:t>• Trading volume</w:t>
        <w:br/>
        <w:t>• Market indices</w:t>
        <w:br/>
        <w:t>• Historical market data</w:t>
      </w:r>
    </w:p>
    <w:p>
      <w:pPr>
        <w:spacing w:after="120"/>
      </w:pPr>
      <w:r>
        <w:t>Portfolio Data:</w:t>
        <w:br/>
        <w:t>• Holdings</w:t>
        <w:br/>
        <w:t>• Investment values</w:t>
        <w:br/>
        <w:t>• Portfolio performance</w:t>
        <w:br/>
        <w:t>• Transaction history</w:t>
      </w:r>
    </w:p>
    <w:p>
      <w:pPr>
        <w:spacing w:after="120"/>
      </w:pPr>
      <w:r>
        <w:t>Application and System Data:</w:t>
        <w:br/>
        <w:t>• API requests</w:t>
        <w:br/>
        <w:t>• Application events</w:t>
        <w:br/>
        <w:t>• System performance</w:t>
        <w:br/>
        <w:t>• Error information</w:t>
        <w:br/>
        <w:t>• Traffic and system-load information</w:t>
      </w:r>
    </w:p>
    <w:p>
      <w:pPr>
        <w:pStyle w:val="Heading1"/>
      </w:pPr>
      <w:r>
        <w:rPr>
          <w:sz w:val="26"/>
        </w:rPr>
        <w:t>10. How Data Analytics Improves Customer Experience</w:t>
      </w:r>
    </w:p>
    <w:p>
      <w:pPr>
        <w:spacing w:after="120"/>
      </w:pPr>
      <w:r>
        <w:t>Data analytics can help a FinTech company understand how its systems and services are performing.</w:t>
      </w:r>
    </w:p>
    <w:p>
      <w:pPr>
        <w:spacing w:after="120"/>
      </w:pPr>
      <w:r>
        <w:t>Platform Performance:</w:t>
        <w:br/>
        <w:t>Operational data can be analysed to identify slow response times, system errors, API failures, high-traffic periods, and application performance problems.</w:t>
      </w:r>
    </w:p>
    <w:p>
      <w:pPr>
        <w:spacing w:after="120"/>
      </w:pPr>
      <w:r>
        <w:t>Customer Support:</w:t>
        <w:br/>
        <w:t>Support data can be analysed to identify frequently reported problems, common account issues, response times, and recurring technical problems.</w:t>
      </w:r>
    </w:p>
    <w:p>
      <w:pPr>
        <w:spacing w:after="120"/>
      </w:pPr>
      <w:r>
        <w:t>Product Improvement:</w:t>
        <w:br/>
        <w:t>Usage and operational data can help product teams understand which features are frequently used and where users experience difficulties. These insights can support improvements to application interfaces, reports, dashboards, and other services.</w:t>
      </w:r>
    </w:p>
    <w:p>
      <w:pPr>
        <w:pStyle w:val="Heading1"/>
      </w:pPr>
      <w:r>
        <w:rPr>
          <w:sz w:val="26"/>
        </w:rPr>
        <w:t>11. How Data Analytics Supports Business Decisions</w:t>
      </w:r>
    </w:p>
    <w:p>
      <w:pPr>
        <w:spacing w:after="120"/>
      </w:pPr>
      <w:r>
        <w:t>Data analytics can support several business and technology decisions:</w:t>
      </w:r>
    </w:p>
    <w:p>
      <w:pPr>
        <w:spacing w:after="120"/>
      </w:pPr>
      <w:r>
        <w:t>• Capacity Planning – Analysing traffic, transaction volumes, and system load helps teams plan infrastructure capacity.</w:t>
        <w:br/>
        <w:t>• Operational Monitoring – Teams can monitor orders, trading volumes, response times, error rates, and API usage.</w:t>
        <w:br/>
        <w:t>• Business Performance – Aggregated data can help understand customer growth, trading activity, product usage, and transaction volumes.</w:t>
        <w:br/>
        <w:t>• Risk and Compliance – Data analysis can support transaction monitoring, record keeping, exception identification, and compliance reporting.</w:t>
      </w:r>
    </w:p>
    <w:p>
      <w:pPr>
        <w:pStyle w:val="Heading1"/>
      </w:pPr>
      <w:r>
        <w:rPr>
          <w:sz w:val="26"/>
        </w:rPr>
        <w:t>12. Example Data Analytics Flow</w:t>
      </w:r>
    </w:p>
    <w:p>
      <w:pPr>
        <w:spacing w:after="120"/>
      </w:pPr>
      <w:r>
        <w:t>A simplified FinTech data flow is:</w:t>
      </w:r>
    </w:p>
    <w:p>
      <w:pPr>
        <w:spacing w:after="120"/>
      </w:pPr>
      <w:r>
        <w:t>Customer</w:t>
        <w:br/>
        <w:t>↓</w:t>
        <w:br/>
        <w:t>Web / Mobile Application</w:t>
        <w:br/>
        <w:t>↓</w:t>
        <w:br/>
        <w:t>Backend Services / APIs</w:t>
        <w:br/>
        <w:t>↓</w:t>
        <w:br/>
        <w:t>Order &amp; Transaction Systems</w:t>
        <w:br/>
        <w:t>↓</w:t>
        <w:br/>
        <w:t>Database / Data Storage</w:t>
        <w:br/>
        <w:t>↓</w:t>
        <w:br/>
        <w:t>Data Pipeline</w:t>
        <w:br/>
        <w:t>↓</w:t>
        <w:br/>
        <w:t>Data Cleaning &amp; Transformation</w:t>
        <w:br/>
        <w:t>↓</w:t>
        <w:br/>
        <w:t>Analytics / BI</w:t>
        <w:br/>
        <w:t>↓</w:t>
        <w:br/>
        <w:t>Reports &amp; Dashboards</w:t>
        <w:br/>
        <w:t>↓</w:t>
        <w:br/>
        <w:t>Business Decisions</w:t>
      </w:r>
    </w:p>
    <w:p>
      <w:pPr>
        <w:spacing w:after="120"/>
      </w:pPr>
      <w:r>
        <w:t>For example, when a customer places an order, transaction information is recorded and stored. The data can then be processed and analysed to monitor platform performance, understand activity, and support business decisions.</w:t>
      </w:r>
    </w:p>
    <w:p>
      <w:pPr>
        <w:pStyle w:val="Heading1"/>
      </w:pPr>
      <w:r>
        <w:rPr>
          <w:sz w:val="26"/>
        </w:rPr>
        <w:t>13. Example Business Scenario</w:t>
      </w:r>
    </w:p>
    <w:p>
      <w:pPr>
        <w:spacing w:after="120"/>
      </w:pPr>
      <w:r>
        <w:t>Suppose analytics shows that the number of orders increases significantly during certain market events.</w:t>
      </w:r>
    </w:p>
    <w:p>
      <w:pPr>
        <w:spacing w:after="120"/>
      </w:pPr>
      <w:r>
        <w:t>The company can analyse order volume, processing time, system response time, error rates, customer support tickets, and application traffic.</w:t>
      </w:r>
    </w:p>
    <w:p>
      <w:pPr>
        <w:spacing w:after="120"/>
      </w:pPr>
      <w:r>
        <w:t>If the analysis shows that response time increases during high-volume periods, the technology team can plan additional infrastructure capacity and optimise the relevant services.</w:t>
      </w:r>
    </w:p>
    <w:p>
      <w:pPr>
        <w:spacing w:after="120"/>
      </w:pPr>
      <w:r>
        <w:t>This demonstrates how data analytics can directly support technology and business decisions.</w:t>
      </w:r>
    </w:p>
    <w:p>
      <w:pPr>
        <w:pStyle w:val="Heading1"/>
      </w:pPr>
      <w:r>
        <w:rPr>
          <w:sz w:val="26"/>
        </w:rPr>
        <w:t>14. Key Learnings</w:t>
      </w:r>
    </w:p>
    <w:p>
      <w:pPr>
        <w:spacing w:after="120"/>
      </w:pPr>
      <w:r>
        <w:t>Through this research, the following concepts were understood:</w:t>
      </w:r>
    </w:p>
    <w:p>
      <w:pPr>
        <w:spacing w:after="120"/>
      </w:pPr>
      <w:r>
        <w:t>• Brokerage platforms provide technology for accessing financial markets.</w:t>
        <w:br/>
        <w:t>• Trading accounts are used to place buy and sell orders.</w:t>
        <w:br/>
        <w:t>• Demat accounts hold securities electronically.</w:t>
        <w:br/>
        <w:t>• NSDL and CDSL are India's two major securities depositories.</w:t>
        <w:br/>
        <w:t>• SEBI regulates India's securities market.</w:t>
        <w:br/>
        <w:t>• Trading involves order placement, execution, clearing, and settlement.</w:t>
        <w:br/>
        <w:t>• Multiple market participants work together to complete financial transactions.</w:t>
        <w:br/>
        <w:t>• FinTech platforms generate transaction, market, customer, and system data.</w:t>
        <w:br/>
        <w:t>• Data analytics can improve platform performance, customer support, product development, operational monitoring, and business decision-making.</w:t>
      </w:r>
    </w:p>
    <w:p>
      <w:pPr>
        <w:pStyle w:val="Heading1"/>
      </w:pPr>
      <w:r>
        <w:rPr>
          <w:sz w:val="26"/>
        </w:rPr>
        <w:t>15. Conclusion</w:t>
      </w:r>
    </w:p>
    <w:p>
      <w:pPr>
        <w:spacing w:after="120"/>
      </w:pPr>
      <w:r>
        <w:t>Zerodha demonstrates how technology and financial services can be combined to create a digital investment platform.</w:t>
      </w:r>
    </w:p>
    <w:p>
      <w:pPr>
        <w:spacing w:after="120"/>
      </w:pPr>
      <w:r>
        <w:t>Its technology ecosystem generates large amounts of data from customer activity, transactions, market information, and application operations. For a Data Analyst, this data can be transformed into meaningful insights to identify operational issues, monitor performance, support product decisions, and improve customer experience.</w:t>
      </w:r>
    </w:p>
    <w:p>
      <w:pPr>
        <w:spacing w:after="120"/>
      </w:pPr>
      <w:r>
        <w:t>Therefore, understanding both FinTech business processes and data analytics is important for a Data Analyst working with financial technology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